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br/>
        <w:t>PYTHON PROGRAMMING</w:t>
        <w:br/>
      </w:r>
      <w:r>
        <w:rPr>
          <w:b/>
          <w:color w:val="0070C0"/>
          <w:sz w:val="30"/>
        </w:rPr>
        <w:t>DAY 1 • BEGINNER’S GUIDE</w:t>
      </w:r>
    </w:p>
    <w:p>
      <w:pPr>
        <w:jc w:val="center"/>
      </w:pPr>
      <w:r>
        <w:rPr>
          <w:i/>
        </w:rPr>
        <w:br/>
        <w:t>Understand Python, write your first programs, and practise the basics.</w:t>
        <w:br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sz w:val="22"/>
              </w:rPr>
              <w:t>Learning outcomes</w:t>
              <w:br/>
              <w:t>• Explain what Python is and where it is used</w:t>
              <w:br/>
              <w:t>• Run a Python program</w:t>
              <w:br/>
              <w:t>• Display output with print()</w:t>
              <w:br/>
              <w:t>• Create variables and recognise basic data types</w:t>
              <w:br/>
              <w:t>• Read simple input from a user</w:t>
              <w:br/>
              <w:t>• Perform basic calculations</w:t>
            </w:r>
          </w:p>
        </w:tc>
      </w:tr>
    </w:tbl>
    <w:p/>
    <w:p>
      <w:pPr>
        <w:jc w:val="center"/>
      </w:pPr>
      <w:r>
        <w:rPr>
          <w:sz w:val="20"/>
        </w:rPr>
        <w:t>Suggested duration: 2–3 hours, including practice and discussion</w:t>
      </w:r>
    </w:p>
    <w:p>
      <w:r>
        <w:br w:type="page"/>
      </w:r>
    </w:p>
    <w:p>
      <w:pPr>
        <w:pStyle w:val="Heading1"/>
      </w:pPr>
      <w:r>
        <w:t>1. What is Python?</w:t>
      </w:r>
    </w:p>
    <w:p>
      <w:r>
        <w:t>Python is a high-level, general-purpose programming language. It lets us write instructions that a computer can execute. Python is known for readable syntax, which makes it a good first language.</w:t>
      </w:r>
    </w:p>
    <w:p>
      <w:r>
        <w:t>A programming language is a way to express instructions in a form a computer can run. For example, we can instruct Python to display a message, calculate a total, process a file, or build a web application.</w:t>
      </w:r>
    </w:p>
    <w:p>
      <w:pPr>
        <w:pStyle w:val="Heading2"/>
      </w:pPr>
      <w:r>
        <w:t>Where is Python used?</w:t>
      </w:r>
    </w:p>
    <w:p>
      <w:pPr>
        <w:pStyle w:val="ListBullet"/>
      </w:pPr>
      <w:r>
        <w:t>Automation: doing repetitive tasks such as renaming files or processing reports.</w:t>
      </w:r>
    </w:p>
    <w:p>
      <w:pPr>
        <w:pStyle w:val="ListBullet"/>
      </w:pPr>
      <w:r>
        <w:t>Web development: building the server-side logic of websites and APIs.</w:t>
      </w:r>
    </w:p>
    <w:p>
      <w:pPr>
        <w:pStyle w:val="ListBullet"/>
      </w:pPr>
      <w:r>
        <w:t>Data analysis: cleaning data, calculating summaries, and creating charts.</w:t>
      </w:r>
    </w:p>
    <w:p>
      <w:pPr>
        <w:pStyle w:val="ListBullet"/>
      </w:pPr>
      <w:r>
        <w:t>Artificial intelligence and machine learning: building and using AI models.</w:t>
      </w:r>
    </w:p>
    <w:p>
      <w:pPr>
        <w:pStyle w:val="ListBullet"/>
      </w:pPr>
      <w:r>
        <w:t>Testing and DevOps: writing test scripts and automating infrastructure workflows.</w:t>
      </w:r>
    </w:p>
    <w:p>
      <w:pPr>
        <w:pStyle w:val="ListBullet"/>
      </w:pPr>
      <w:r>
        <w:t>General-purpose scripting: small tools that solve everyday problems.</w:t>
      </w:r>
    </w:p>
    <w:p>
      <w:pPr>
        <w:pStyle w:val="Heading2"/>
      </w:pPr>
      <w:r>
        <w:t>Why start with Python?</w:t>
      </w:r>
    </w:p>
    <w:p>
      <w:pPr>
        <w:pStyle w:val="ListBullet"/>
      </w:pPr>
      <w:r>
        <w:t>Its syntax is relatively readable.</w:t>
      </w:r>
    </w:p>
    <w:p>
      <w:pPr>
        <w:pStyle w:val="ListBullet"/>
      </w:pPr>
      <w:r>
        <w:t>It has a large collection of libraries for many kinds of work.</w:t>
      </w:r>
    </w:p>
    <w:p>
      <w:pPr>
        <w:pStyle w:val="ListBullet"/>
      </w:pPr>
      <w:r>
        <w:t>It runs on common operating systems, including Windows, macOS, and Linux.</w:t>
      </w:r>
    </w:p>
    <w:p>
      <w:pPr>
        <w:pStyle w:val="ListBullet"/>
      </w:pPr>
      <w:r>
        <w:t>It can be used for small beginner programs and large production systems.</w:t>
      </w:r>
    </w:p>
    <w:p>
      <w:pPr>
        <w:pStyle w:val="Heading2"/>
      </w:pPr>
      <w:r>
        <w:t>A useful way to think about a program</w:t>
      </w:r>
    </w:p>
    <w:p>
      <w:r>
        <w:t>A program is a set of instructions. Python reads and executes those instructions. In many beginner programs, we provide input, process it, and show output.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Input  →  Processing  →  Output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Example: two numbers  →  add them  →  show the total</w:t>
            </w:r>
          </w:p>
        </w:tc>
      </w:tr>
    </w:tbl>
    <w:p>
      <w:pPr>
        <w:spacing w:after="20"/>
      </w:pPr>
    </w:p>
    <w:p>
      <w:pPr>
        <w:pStyle w:val="Heading1"/>
      </w:pPr>
      <w:r>
        <w:t>2. Set up a place to practise</w:t>
      </w:r>
    </w:p>
    <w:p>
      <w:r>
        <w:t>For the first session, the student does not need a complicated setup. Use an online Python editor or install Python locally.</w:t>
      </w:r>
    </w:p>
    <w:p>
      <w:pPr>
        <w:pStyle w:val="Heading2"/>
      </w:pPr>
      <w:r>
        <w:t>Option A — Start in a browser</w:t>
      </w:r>
    </w:p>
    <w:p>
      <w:r>
        <w:t>Open the W3Schools Python tutorial and use its “Try it Yourself” editor:</w:t>
      </w:r>
    </w:p>
    <w:p>
      <w:r>
        <w:t>https://www.w3schools.com/python/</w:t>
      </w:r>
    </w:p>
    <w:p>
      <w:r>
        <w:t>Type a short example, click Run, and observe the output. This is the quickest way to begin.</w:t>
      </w:r>
    </w:p>
    <w:p>
      <w:pPr>
        <w:pStyle w:val="Heading2"/>
      </w:pPr>
      <w:r>
        <w:t>Option B — Run Python on your computer</w:t>
      </w:r>
    </w:p>
    <w:p>
      <w:pPr>
        <w:pStyle w:val="ListNumber"/>
      </w:pPr>
      <w:r>
        <w:t>Install Python from https://www.python.org/downloads/ . On Windows, select the option to add Python to PATH if offered.</w:t>
      </w:r>
    </w:p>
    <w:p>
      <w:pPr>
        <w:pStyle w:val="ListNumber"/>
      </w:pPr>
      <w:r>
        <w:t>Open a terminal or command prompt.</w:t>
      </w:r>
    </w:p>
    <w:p>
      <w:pPr>
        <w:pStyle w:val="ListNumber"/>
      </w:pPr>
      <w:r>
        <w:t>Check the installation by running: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python --version</w:t>
            </w:r>
          </w:p>
        </w:tc>
      </w:tr>
    </w:tbl>
    <w:p>
      <w:pPr>
        <w:spacing w:after="20"/>
      </w:pPr>
    </w:p>
    <w:p>
      <w:r>
        <w:t>If that command is not recognised on Windows, try: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py --version</w:t>
            </w:r>
          </w:p>
        </w:tc>
      </w:tr>
    </w:tbl>
    <w:p>
      <w:pPr>
        <w:spacing w:after="20"/>
      </w:pPr>
    </w:p>
    <w:p>
      <w:r>
        <w:t>Create a file named hello.py in a text editor and run it from that folder: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python hello.py</w:t>
            </w:r>
          </w:p>
        </w:tc>
      </w:tr>
    </w:tbl>
    <w:p>
      <w:pPr>
        <w:spacing w:after="20"/>
      </w:pPr>
    </w:p>
    <w:p>
      <w:r>
        <w:t>On Windows, `py hello.py` may be used instead. The exact command depends on the installation.</w:t>
      </w:r>
    </w:p>
    <w:p>
      <w:pPr>
        <w:pStyle w:val="Heading1"/>
      </w:pPr>
      <w:r>
        <w:t>3. Your first Python program</w:t>
      </w:r>
    </w:p>
    <w:p>
      <w:r>
        <w:t>Traditionally, the first program displays the words “Hello, World!”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print("Hello, World!")</w:t>
            </w:r>
          </w:p>
        </w:tc>
      </w:tr>
    </w:tbl>
    <w:p>
      <w:pPr>
        <w:spacing w:after="20"/>
      </w:pPr>
    </w:p>
    <w:p>
      <w:r>
        <w:t>Output: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Hello, World!</w:t>
            </w:r>
          </w:p>
        </w:tc>
      </w:tr>
    </w:tbl>
    <w:p>
      <w:pPr>
        <w:spacing w:after="20"/>
      </w:pPr>
    </w:p>
    <w:p>
      <w:pPr>
        <w:pStyle w:val="Heading2"/>
      </w:pPr>
      <w:r>
        <w:t>Understand the code</w:t>
      </w:r>
    </w:p>
    <w:p>
      <w:pPr>
        <w:pStyle w:val="ListBullet"/>
      </w:pPr>
      <w:r>
        <w:t>`print()` is a built-in Python function that displays information.</w:t>
      </w:r>
    </w:p>
    <w:p>
      <w:pPr>
        <w:pStyle w:val="ListBullet"/>
      </w:pPr>
      <w:r>
        <w:t>The parentheses `()` contain the information we want to print.</w:t>
      </w:r>
    </w:p>
    <w:p>
      <w:pPr>
        <w:pStyle w:val="ListBullet"/>
      </w:pPr>
      <w:r>
        <w:t>The quotation marks indicate that Hello, World! is text (a string).</w:t>
      </w:r>
    </w:p>
    <w:p>
      <w:pPr>
        <w:pStyle w:val="ListBullet"/>
      </w:pPr>
      <w:r>
        <w:t>Python executes the statement and displays the result.</w:t>
      </w:r>
    </w:p>
    <w:p>
      <w:pPr>
        <w:pStyle w:val="Heading2"/>
      </w:pPr>
      <w:r>
        <w:t>Try these variations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print("Hello!")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print("I am learning Python.")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print("This is my first program.")</w:t>
            </w:r>
          </w:p>
        </w:tc>
      </w:tr>
    </w:tbl>
    <w:p>
      <w:pPr>
        <w:spacing w:after="20"/>
      </w:pPr>
    </w:p>
    <w:p>
      <w:r>
        <w:t>Each print() statement displays its output on a separate line. Ask the student to change the messages and run the program again.</w:t>
      </w:r>
    </w:p>
    <w:p>
      <w:pPr>
        <w:pStyle w:val="Heading1"/>
      </w:pPr>
      <w:r>
        <w:t>4. Comments: notes for people reading the code</w:t>
      </w:r>
    </w:p>
    <w:p>
      <w:r>
        <w:t>A comment explains something about the program. Python ignores text on a line after the `#` comment marker.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# This is my first Python program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print("Welcome to Python!")</w:t>
            </w:r>
          </w:p>
        </w:tc>
      </w:tr>
    </w:tbl>
    <w:p>
      <w:pPr>
        <w:spacing w:after="20"/>
      </w:pPr>
    </w:p>
    <w:p>
      <w:r>
        <w:t>Use comments to explain why something is done, not to repeat every line unnecessarily.</w:t>
      </w:r>
    </w:p>
    <w:p>
      <w:pPr>
        <w:pStyle w:val="Heading1"/>
      </w:pPr>
      <w:r>
        <w:t>5. Variables: storing information</w:t>
      </w:r>
    </w:p>
    <w:p>
      <w:r>
        <w:t>A variable is a name that refers to a value. Variables let a program keep information and use it later.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name = "Anu"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age = 21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city = "Hyderabad"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print(name)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print(age)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print(city)</w:t>
            </w:r>
          </w:p>
        </w:tc>
      </w:tr>
    </w:tbl>
    <w:p>
      <w:pPr>
        <w:spacing w:after="20"/>
      </w:pPr>
    </w:p>
    <w:p>
      <w:r>
        <w:t>Output: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Anu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21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Hyderabad</w:t>
            </w:r>
          </w:p>
        </w:tc>
      </w:tr>
    </w:tbl>
    <w:p>
      <w:pPr>
        <w:spacing w:after="20"/>
      </w:pPr>
    </w:p>
    <w:p>
      <w:pPr>
        <w:pStyle w:val="Heading2"/>
      </w:pPr>
      <w:r>
        <w:t>Important points</w:t>
      </w:r>
    </w:p>
    <w:p>
      <w:pPr>
        <w:pStyle w:val="ListBullet"/>
      </w:pPr>
      <w:r>
        <w:t>`=` assigns a value to a variable; it does not mean “is equal to” in the mathematical sense.</w:t>
      </w:r>
    </w:p>
    <w:p>
      <w:pPr>
        <w:pStyle w:val="ListBullet"/>
      </w:pPr>
      <w:r>
        <w:t>Variable names are case-sensitive: `name` and `Name` are different names.</w:t>
      </w:r>
    </w:p>
    <w:p>
      <w:pPr>
        <w:pStyle w:val="ListBullet"/>
      </w:pPr>
      <w:r>
        <w:t>Use meaningful names such as `student_name` or `total_price`.</w:t>
      </w:r>
    </w:p>
    <w:p>
      <w:pPr>
        <w:pStyle w:val="ListBullet"/>
      </w:pPr>
      <w:r>
        <w:t>A variable name cannot start with a digit and cannot contain spaces. Use underscores when needed.</w:t>
      </w:r>
    </w:p>
    <w:p>
      <w:pPr>
        <w:pStyle w:val="ListBullet"/>
      </w:pPr>
      <w:r>
        <w:t>Python can infer a value’s type, so you usually do not need to declare it separately.</w:t>
      </w:r>
    </w:p>
    <w:p>
      <w:pPr>
        <w:pStyle w:val="Heading2"/>
      </w:pPr>
      <w:r>
        <w:t>Print labels and values together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name = "Anu"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age = 21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print("Name:", name)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print("Age:", age)</w:t>
            </w:r>
          </w:p>
        </w:tc>
      </w:tr>
    </w:tbl>
    <w:p>
      <w:pPr>
        <w:spacing w:after="20"/>
      </w:pPr>
    </w:p>
    <w:p>
      <w:r>
        <w:t>Output: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Name: Anu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Age: 21</w:t>
            </w:r>
          </w:p>
        </w:tc>
      </w:tr>
    </w:tbl>
    <w:p>
      <w:pPr>
        <w:spacing w:after="20"/>
      </w:pPr>
    </w:p>
    <w:p>
      <w:pPr>
        <w:pStyle w:val="Heading1"/>
      </w:pPr>
      <w:r>
        <w:t>6. Basic data types</w:t>
      </w:r>
    </w:p>
    <w:p>
      <w:r>
        <w:t>A data type describes the kind of value a variable holds. Learn these four types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str</w:t>
            </w:r>
          </w:p>
        </w:tc>
        <w:tc>
          <w:tcPr>
            <w:tcW w:type="dxa" w:w="3312"/>
          </w:tcPr>
          <w:p>
            <w:r>
              <w:t>Text (string)</w:t>
            </w:r>
          </w:p>
        </w:tc>
        <w:tc>
          <w:tcPr>
            <w:tcW w:type="dxa" w:w="3312"/>
          </w:tcPr>
          <w:p>
            <w:r>
              <w:t>"Python"</w:t>
            </w:r>
          </w:p>
        </w:tc>
      </w:tr>
      <w:tr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Whole number (integer)</w:t>
            </w:r>
          </w:p>
        </w:tc>
        <w:tc>
          <w:tcPr>
            <w:tcW w:type="dxa" w:w="3312"/>
          </w:tcPr>
          <w:p>
            <w:r>
              <w:t>25</w:t>
            </w:r>
          </w:p>
        </w:tc>
      </w:tr>
      <w:tr>
        <w:tc>
          <w:tcPr>
            <w:tcW w:type="dxa" w:w="3312"/>
          </w:tcPr>
          <w:p>
            <w:r>
              <w:t>float</w:t>
            </w:r>
          </w:p>
        </w:tc>
        <w:tc>
          <w:tcPr>
            <w:tcW w:type="dxa" w:w="3312"/>
          </w:tcPr>
          <w:p>
            <w:r>
              <w:t>Number with a decimal part</w:t>
            </w:r>
          </w:p>
        </w:tc>
        <w:tc>
          <w:tcPr>
            <w:tcW w:type="dxa" w:w="3312"/>
          </w:tcPr>
          <w:p>
            <w:r>
              <w:t>3.14</w:t>
            </w:r>
          </w:p>
        </w:tc>
      </w:tr>
      <w:tr>
        <w:tc>
          <w:tcPr>
            <w:tcW w:type="dxa" w:w="3312"/>
          </w:tcPr>
          <w:p>
            <w:r>
              <w:t>bool</w:t>
            </w:r>
          </w:p>
        </w:tc>
        <w:tc>
          <w:tcPr>
            <w:tcW w:type="dxa" w:w="3312"/>
          </w:tcPr>
          <w:p>
            <w:r>
              <w:t>True or False value</w:t>
            </w:r>
          </w:p>
        </w:tc>
        <w:tc>
          <w:tcPr>
            <w:tcW w:type="dxa" w:w="3312"/>
          </w:tcPr>
          <w:p>
            <w:r>
              <w:t>True</w:t>
            </w:r>
          </w:p>
        </w:tc>
      </w:tr>
    </w:tbl>
    <w:p>
      <w:r>
        <w:t>Use `type()` to check a value’s type: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print(type("Python"))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print(type(25))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print(type(3.14))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print(type(True))</w:t>
            </w:r>
          </w:p>
        </w:tc>
      </w:tr>
    </w:tbl>
    <w:p>
      <w:pPr>
        <w:spacing w:after="20"/>
      </w:pPr>
    </w:p>
    <w:p>
      <w:r>
        <w:t>Output: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&lt;class 'str'&gt;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&lt;class 'int'&gt;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&lt;class 'float'&gt;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&lt;class 'bool'&gt;</w:t>
            </w:r>
          </w:p>
        </w:tc>
      </w:tr>
    </w:tbl>
    <w:p>
      <w:pPr>
        <w:spacing w:after="20"/>
      </w:pPr>
    </w:p>
    <w:p>
      <w:r>
        <w:t>Notice that text needs quotation marks, while numbers and the Boolean values True and False do not.</w:t>
      </w:r>
    </w:p>
    <w:p>
      <w:pPr>
        <w:pStyle w:val="Heading1"/>
      </w:pPr>
      <w:r>
        <w:t>7. Getting input from the user</w:t>
      </w:r>
    </w:p>
    <w:p>
      <w:r>
        <w:t>The `input()` function pauses the program and waits for the user to type something. The value returned by input() is a string, even when the user types digits.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name = input("What is your name? ")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print("Hello,", name)</w:t>
            </w:r>
          </w:p>
        </w:tc>
      </w:tr>
    </w:tbl>
    <w:p>
      <w:pPr>
        <w:spacing w:after="20"/>
      </w:pPr>
    </w:p>
    <w:p>
      <w:r>
        <w:t>Example run: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What is your name? Anu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Hello, Anu</w:t>
            </w:r>
          </w:p>
        </w:tc>
      </w:tr>
    </w:tbl>
    <w:p>
      <w:pPr>
        <w:spacing w:after="20"/>
      </w:pPr>
    </w:p>
    <w:p>
      <w:pPr>
        <w:pStyle w:val="Heading2"/>
      </w:pPr>
      <w:r>
        <w:t>Convert input into a number</w:t>
      </w:r>
    </w:p>
    <w:p>
      <w:r>
        <w:t>If we want to calculate with a number entered by the user, convert the text using `int()` for whole numbers or `float()` for decimal numbers.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age = int(input("Enter your age: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print("Next year you will be", age + 1)</w:t>
            </w:r>
          </w:p>
        </w:tc>
      </w:tr>
    </w:tbl>
    <w:p>
      <w:pPr>
        <w:spacing w:after="20"/>
      </w:pPr>
    </w:p>
    <w:p>
      <w:r>
        <w:t>If the user enters something that is not a valid integer, `int()` raises an error. We will learn how to handle errors in a later lesson.</w:t>
      </w:r>
    </w:p>
    <w:p>
      <w:pPr>
        <w:pStyle w:val="Heading2"/>
      </w:pPr>
      <w:r>
        <w:t>Text versus numbers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a = input("Enter a number: ")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print(a + a)  # joins text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b = int(input("Enter a whole number: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print(b + b)  # adds numbers</w:t>
            </w:r>
          </w:p>
        </w:tc>
      </w:tr>
    </w:tbl>
    <w:p>
      <w:pPr>
        <w:spacing w:after="20"/>
      </w:pPr>
    </w:p>
    <w:p>
      <w:r>
        <w:t>If the first input is 4, `a + a` produces `44`. If the second input is 4, `b + b` produces `8`.</w:t>
      </w:r>
    </w:p>
    <w:p>
      <w:pPr>
        <w:pStyle w:val="Heading1"/>
      </w:pPr>
      <w:r>
        <w:t>8. Basic arithmetic operators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Operator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+</w:t>
            </w:r>
          </w:p>
        </w:tc>
        <w:tc>
          <w:tcPr>
            <w:tcW w:type="dxa" w:w="3312"/>
          </w:tcPr>
          <w:p>
            <w:r>
              <w:t>Addition</w:t>
            </w:r>
          </w:p>
        </w:tc>
        <w:tc>
          <w:tcPr>
            <w:tcW w:type="dxa" w:w="3312"/>
          </w:tcPr>
          <w:p>
            <w:r>
              <w:t>7 + 3 → 10</w:t>
            </w:r>
          </w:p>
        </w:tc>
      </w:tr>
      <w:tr>
        <w:tc>
          <w:tcPr>
            <w:tcW w:type="dxa" w:w="3312"/>
          </w:tcPr>
          <w:p>
            <w:r>
              <w:t>-</w:t>
            </w:r>
          </w:p>
        </w:tc>
        <w:tc>
          <w:tcPr>
            <w:tcW w:type="dxa" w:w="3312"/>
          </w:tcPr>
          <w:p>
            <w:r>
              <w:t>Subtraction</w:t>
            </w:r>
          </w:p>
        </w:tc>
        <w:tc>
          <w:tcPr>
            <w:tcW w:type="dxa" w:w="3312"/>
          </w:tcPr>
          <w:p>
            <w:r>
              <w:t>7 - 3 → 4</w:t>
            </w:r>
          </w:p>
        </w:tc>
      </w:tr>
      <w:tr>
        <w:tc>
          <w:tcPr>
            <w:tcW w:type="dxa" w:w="3312"/>
          </w:tcPr>
          <w:p>
            <w:r>
              <w:t>*</w:t>
            </w:r>
          </w:p>
        </w:tc>
        <w:tc>
          <w:tcPr>
            <w:tcW w:type="dxa" w:w="3312"/>
          </w:tcPr>
          <w:p>
            <w:r>
              <w:t>Multiplication</w:t>
            </w:r>
          </w:p>
        </w:tc>
        <w:tc>
          <w:tcPr>
            <w:tcW w:type="dxa" w:w="3312"/>
          </w:tcPr>
          <w:p>
            <w:r>
              <w:t>7 * 3 → 21</w:t>
            </w:r>
          </w:p>
        </w:tc>
      </w:tr>
      <w:tr>
        <w:tc>
          <w:tcPr>
            <w:tcW w:type="dxa" w:w="3312"/>
          </w:tcPr>
          <w:p>
            <w:r>
              <w:t>/</w:t>
            </w:r>
          </w:p>
        </w:tc>
        <w:tc>
          <w:tcPr>
            <w:tcW w:type="dxa" w:w="3312"/>
          </w:tcPr>
          <w:p>
            <w:r>
              <w:t>Division</w:t>
            </w:r>
          </w:p>
        </w:tc>
        <w:tc>
          <w:tcPr>
            <w:tcW w:type="dxa" w:w="3312"/>
          </w:tcPr>
          <w:p>
            <w:r>
              <w:t>7 / 2 → 3.5</w:t>
            </w:r>
          </w:p>
        </w:tc>
      </w:tr>
      <w:tr>
        <w:tc>
          <w:tcPr>
            <w:tcW w:type="dxa" w:w="3312"/>
          </w:tcPr>
          <w:p>
            <w:r>
              <w:t>//</w:t>
            </w:r>
          </w:p>
        </w:tc>
        <w:tc>
          <w:tcPr>
            <w:tcW w:type="dxa" w:w="3312"/>
          </w:tcPr>
          <w:p>
            <w:r>
              <w:t>Floor division</w:t>
            </w:r>
          </w:p>
        </w:tc>
        <w:tc>
          <w:tcPr>
            <w:tcW w:type="dxa" w:w="3312"/>
          </w:tcPr>
          <w:p>
            <w:r>
              <w:t>7 // 2 → 3</w:t>
            </w:r>
          </w:p>
        </w:tc>
      </w:tr>
      <w:tr>
        <w:tc>
          <w:tcPr>
            <w:tcW w:type="dxa" w:w="3312"/>
          </w:tcPr>
          <w:p>
            <w:r>
              <w:t>%</w:t>
            </w:r>
          </w:p>
        </w:tc>
        <w:tc>
          <w:tcPr>
            <w:tcW w:type="dxa" w:w="3312"/>
          </w:tcPr>
          <w:p>
            <w:r>
              <w:t>Remainder (modulo)</w:t>
            </w:r>
          </w:p>
        </w:tc>
        <w:tc>
          <w:tcPr>
            <w:tcW w:type="dxa" w:w="3312"/>
          </w:tcPr>
          <w:p>
            <w:r>
              <w:t>7 % 2 → 1</w:t>
            </w:r>
          </w:p>
        </w:tc>
      </w:tr>
      <w:tr>
        <w:tc>
          <w:tcPr>
            <w:tcW w:type="dxa" w:w="3312"/>
          </w:tcPr>
          <w:p>
            <w:r>
              <w:t>**</w:t>
            </w:r>
          </w:p>
        </w:tc>
        <w:tc>
          <w:tcPr>
            <w:tcW w:type="dxa" w:w="3312"/>
          </w:tcPr>
          <w:p>
            <w:r>
              <w:t>Exponent / power</w:t>
            </w:r>
          </w:p>
        </w:tc>
        <w:tc>
          <w:tcPr>
            <w:tcW w:type="dxa" w:w="3312"/>
          </w:tcPr>
          <w:p>
            <w:r>
              <w:t>2 ** 3 → 8</w:t>
            </w:r>
          </w:p>
        </w:tc>
      </w:tr>
    </w:tbl>
    <w:p>
      <w:pPr>
        <w:pStyle w:val="Heading2"/>
      </w:pPr>
      <w:r>
        <w:t>Example: simple calculator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first_number = float(input("Enter the first number: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second_number = float(input("Enter the second number: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total = first_number + second_number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print("Sum:", total)</w:t>
            </w:r>
          </w:p>
        </w:tc>
      </w:tr>
    </w:tbl>
    <w:p>
      <w:pPr>
        <w:spacing w:after="20"/>
      </w:pPr>
    </w:p>
    <w:p>
      <w:r>
        <w:t>Try entering 2.5 and 4. The output should show `Sum: 6.5`.</w:t>
      </w:r>
    </w:p>
    <w:p>
      <w:pPr>
        <w:pStyle w:val="Heading1"/>
      </w:pPr>
      <w:r>
        <w:t>9. Guided practice</w:t>
      </w:r>
    </w:p>
    <w:p>
      <w:r>
        <w:t>Let the student type each program herself. Ask her to predict the output before running it.</w:t>
      </w:r>
    </w:p>
    <w:p>
      <w:pPr>
        <w:pStyle w:val="Heading2"/>
      </w:pPr>
      <w:r>
        <w:t>Practice 1 — Introduce yourself</w:t>
      </w:r>
    </w:p>
    <w:p>
      <w:r>
        <w:t>Write a program that prints your name, city, and one hobby on separate lines.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# Write your code here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2 — Personal details</w:t>
      </w:r>
    </w:p>
    <w:p>
      <w:r>
        <w:t>Create variables for a name, age, and favourite programming language. Print each value with a label.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# Example output: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Name: Anu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Age: 21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Favourite language: Python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3 — Add two numbers</w:t>
      </w:r>
    </w:p>
    <w:p>
      <w:r>
        <w:t>Ask the user for two whole numbers and print their sum.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# Hint: use input(), int(), and +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4 — Rectangle calculator</w:t>
      </w:r>
    </w:p>
    <w:p>
      <w:r>
        <w:t>Ask the user for a rectangle’s length and width. Calculate and print its area. Use `float()` if decimal measurements should be accepted.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area = length * width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5 — Temperature conversion</w:t>
      </w:r>
    </w:p>
    <w:p>
      <w:r>
        <w:t>Ask the user for a temperature in Celsius and convert it to Fahrenheit using the formula below.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fahrenheit = (celsius * 9 / 5) + 32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6 — Predict the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x = 10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y = 3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print(x + y)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print(x / y)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print(x % y)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print("x =", x)</w:t>
            </w:r>
          </w:p>
        </w:tc>
      </w:tr>
    </w:tbl>
    <w:p>
      <w:pPr>
        <w:spacing w:after="20"/>
      </w:pPr>
    </w:p>
    <w:p>
      <w:r>
        <w:t>Ask the student to write down the four output lines before running the code.</w:t>
      </w:r>
    </w:p>
    <w:p>
      <w:pPr>
        <w:pStyle w:val="Heading1"/>
      </w:pPr>
      <w:r>
        <w:t>10. Answer key for the trainer</w:t>
      </w:r>
    </w:p>
    <w:p>
      <w:r>
        <w:t>Keep this section hidden until the student has attempted the exercises.</w:t>
      </w:r>
    </w:p>
    <w:p>
      <w:pPr>
        <w:pStyle w:val="Heading2"/>
      </w:pPr>
      <w:r>
        <w:t>Practice 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print("My name is Anu.")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print("I live in Hyderabad.")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print("My hobby is reading.")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name = "Anu"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age = 21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favourite_language = "Python"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print("Name:", name)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print("Age:", age)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print("Favourite language:", favourite_language)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first = int(input("First number: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second = int(input("Second number: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print("Sum:", first + second)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length = float(input("Length: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width = float(input("Width: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area = length * width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print("Area:", area)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celsius = float(input("Temperature in Celsius: "))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fahrenheit = (celsius * 9 / 5) + 32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print("Temperature in Fahrenheit:", fahrenheit)</w:t>
            </w:r>
          </w:p>
        </w:tc>
      </w:tr>
    </w:tbl>
    <w:p>
      <w:pPr>
        <w:spacing w:after="20"/>
      </w:pPr>
    </w:p>
    <w:p>
      <w:pPr>
        <w:pStyle w:val="Heading2"/>
      </w:pPr>
      <w:r>
        <w:t>Practice 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</w:tcPr>
          <w:p>
            <w:pPr>
              <w:spacing w:before="80" w:after="80"/>
            </w:pPr>
            <w:r>
              <w:rPr>
                <w:rFonts w:ascii="Consolas" w:hAnsi="Consolas"/>
                <w:color w:val="232D37"/>
                <w:sz w:val="18"/>
              </w:rPr>
              <w:t>13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3.3333333333333335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1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x = 10</w:t>
            </w:r>
          </w:p>
        </w:tc>
      </w:tr>
    </w:tbl>
    <w:p>
      <w:pPr>
        <w:spacing w:after="20"/>
      </w:pPr>
    </w:p>
    <w:p>
      <w:pPr>
        <w:pStyle w:val="Heading1"/>
      </w:pPr>
      <w:r>
        <w:t>11. Common beginner mistakes</w:t>
      </w:r>
    </w:p>
    <w:p>
      <w:pPr>
        <w:pStyle w:val="ListBullet"/>
      </w:pPr>
      <w:r>
        <w:t>Forgetting quotation marks around text: use print("Hello"), not print(Hello), unless Hello is a defined variable.</w:t>
      </w:r>
    </w:p>
    <w:p>
      <w:pPr>
        <w:pStyle w:val="ListBullet"/>
      </w:pPr>
      <w:r>
        <w:t>Using `=` when you meant to compare values. We will cover comparisons in a later session.</w:t>
      </w:r>
    </w:p>
    <w:p>
      <w:pPr>
        <w:pStyle w:val="ListBullet"/>
      </w:pPr>
      <w:r>
        <w:t>Trying to add a string and an integer directly, such as "Age: " + 21. Use print("Age:", 21) or convert the value to text.</w:t>
      </w:r>
    </w:p>
    <w:p>
      <w:pPr>
        <w:pStyle w:val="ListBullet"/>
      </w:pPr>
      <w:r>
        <w:t>Forgetting that input() returns text. Convert numeric input using int() or float() before doing arithmetic.</w:t>
      </w:r>
    </w:p>
    <w:p>
      <w:pPr>
        <w:pStyle w:val="ListBullet"/>
      </w:pPr>
      <w:r>
        <w:t>Misspelling a variable name or changing its capitalisation.</w:t>
      </w:r>
    </w:p>
    <w:p>
      <w:pPr>
        <w:pStyle w:val="ListBullet"/>
      </w:pPr>
      <w:r>
        <w:t>Typing code into the terminal when the instructions belong in a .py file, or vice versa.</w:t>
      </w:r>
    </w:p>
    <w:p>
      <w:pPr>
        <w:pStyle w:val="Heading1"/>
      </w:pPr>
      <w:r>
        <w:t>12. Quick knowledge check</w:t>
      </w:r>
    </w:p>
    <w:p>
      <w:pPr>
        <w:pStyle w:val="ListNumber"/>
      </w:pPr>
      <w:r>
        <w:t>What is Python, in your own words?</w:t>
      </w:r>
    </w:p>
    <w:p>
      <w:pPr>
        <w:pStyle w:val="ListNumber"/>
      </w:pPr>
      <w:r>
        <w:t>What does print() do?</w:t>
      </w:r>
    </w:p>
    <w:p>
      <w:pPr>
        <w:pStyle w:val="ListNumber"/>
      </w:pPr>
      <w:r>
        <w:t>What is the difference between a variable and a value?</w:t>
      </w:r>
    </w:p>
    <w:p>
      <w:pPr>
        <w:pStyle w:val="ListNumber"/>
      </w:pPr>
      <w:r>
        <w:t>Which data type would you use for a person’s name?</w:t>
      </w:r>
    </w:p>
    <w:p>
      <w:pPr>
        <w:pStyle w:val="ListNumber"/>
      </w:pPr>
      <w:r>
        <w:t>What type of value does input() return?</w:t>
      </w:r>
    </w:p>
    <w:p>
      <w:pPr>
        <w:pStyle w:val="ListNumber"/>
      </w:pPr>
      <w:r>
        <w:t>How would you convert user input to a whole number?</w:t>
      </w:r>
    </w:p>
    <w:p>
      <w:pPr>
        <w:pStyle w:val="ListNumber"/>
      </w:pPr>
      <w:r>
        <w:t>Which operator multiplies two values?</w:t>
      </w:r>
    </w:p>
    <w:p>
      <w:pPr>
        <w:pStyle w:val="ListNumber"/>
      </w:pPr>
      <w:r>
        <w:t>What is the result of 10 % 3?</w:t>
      </w:r>
    </w:p>
    <w:p>
      <w:pPr>
        <w:pStyle w:val="ListNumber"/>
      </w:pPr>
      <w:r>
        <w:t>What is the difference between 5 and "5" in Python?</w:t>
      </w:r>
    </w:p>
    <w:p>
      <w:pPr>
        <w:pStyle w:val="Heading2"/>
      </w:pPr>
      <w:r>
        <w:t>Trainer answer notes</w:t>
      </w:r>
    </w:p>
    <w:p>
      <w:pPr>
        <w:pStyle w:val="ListBullet"/>
      </w:pPr>
      <w:r>
        <w:t>Python is a programming language used to write instructions and applications.</w:t>
      </w:r>
    </w:p>
    <w:p>
      <w:pPr>
        <w:pStyle w:val="ListBullet"/>
      </w:pPr>
      <w:r>
        <w:t>print() displays output.</w:t>
      </w:r>
    </w:p>
    <w:p>
      <w:pPr>
        <w:pStyle w:val="ListBullet"/>
      </w:pPr>
      <w:r>
        <w:t>A variable is a name referring to a value.</w:t>
      </w:r>
    </w:p>
    <w:p>
      <w:pPr>
        <w:pStyle w:val="ListBullet"/>
      </w:pPr>
      <w:r>
        <w:t>str.</w:t>
      </w:r>
    </w:p>
    <w:p>
      <w:pPr>
        <w:pStyle w:val="ListBullet"/>
      </w:pPr>
      <w:r>
        <w:t>A string (str).</w:t>
      </w:r>
    </w:p>
    <w:p>
      <w:pPr>
        <w:pStyle w:val="ListBullet"/>
      </w:pPr>
      <w:r>
        <w:t>int(input("..."))</w:t>
      </w:r>
    </w:p>
    <w:p>
      <w:pPr>
        <w:pStyle w:val="ListBullet"/>
      </w:pPr>
      <w:r>
        <w:t>*</w:t>
      </w:r>
    </w:p>
    <w:p>
      <w:pPr>
        <w:pStyle w:val="ListBullet"/>
      </w:pPr>
      <w:r>
        <w:t>1.</w:t>
      </w:r>
    </w:p>
    <w:p>
      <w:pPr>
        <w:pStyle w:val="ListBullet"/>
      </w:pPr>
      <w:r>
        <w:t>5 is an integer; "5" is text.</w:t>
      </w:r>
    </w:p>
    <w:p>
      <w:pPr>
        <w:pStyle w:val="Heading1"/>
      </w:pPr>
      <w:r>
        <w:t>13. Suggested lesson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Time</w:t>
            </w:r>
          </w:p>
        </w:tc>
        <w:tc>
          <w:tcPr>
            <w:tcW w:type="dxa" w:w="4968"/>
          </w:tcPr>
          <w:p>
            <w:r>
              <w:t>Activity</w:t>
            </w:r>
          </w:p>
        </w:tc>
      </w:tr>
      <w:tr>
        <w:tc>
          <w:tcPr>
            <w:tcW w:type="dxa" w:w="4968"/>
          </w:tcPr>
          <w:p>
            <w:r>
              <w:t>15 min</w:t>
            </w:r>
          </w:p>
        </w:tc>
        <w:tc>
          <w:tcPr>
            <w:tcW w:type="dxa" w:w="4968"/>
          </w:tcPr>
          <w:p>
            <w:r>
              <w:t>Explain Python, use cases, and the input → processing → output idea.</w:t>
            </w:r>
          </w:p>
        </w:tc>
      </w:tr>
      <w:tr>
        <w:tc>
          <w:tcPr>
            <w:tcW w:type="dxa" w:w="4968"/>
          </w:tcPr>
          <w:p>
            <w:r>
              <w:t>15 min</w:t>
            </w:r>
          </w:p>
        </w:tc>
        <w:tc>
          <w:tcPr>
            <w:tcW w:type="dxa" w:w="4968"/>
          </w:tcPr>
          <w:p>
            <w:r>
              <w:t>Open the editor and run Hello, World!</w:t>
            </w:r>
          </w:p>
        </w:tc>
      </w:tr>
      <w:tr>
        <w:tc>
          <w:tcPr>
            <w:tcW w:type="dxa" w:w="4968"/>
          </w:tcPr>
          <w:p>
            <w:r>
              <w:t>25 min</w:t>
            </w:r>
          </w:p>
        </w:tc>
        <w:tc>
          <w:tcPr>
            <w:tcW w:type="dxa" w:w="4968"/>
          </w:tcPr>
          <w:p>
            <w:r>
              <w:t>Practise print(), comments, and variables.</w:t>
            </w:r>
          </w:p>
        </w:tc>
      </w:tr>
      <w:tr>
        <w:tc>
          <w:tcPr>
            <w:tcW w:type="dxa" w:w="4968"/>
          </w:tcPr>
          <w:p>
            <w:r>
              <w:t>20 min</w:t>
            </w:r>
          </w:p>
        </w:tc>
        <w:tc>
          <w:tcPr>
            <w:tcW w:type="dxa" w:w="4968"/>
          </w:tcPr>
          <w:p>
            <w:r>
              <w:t>Discuss str, int, float, bool, and type().</w:t>
            </w:r>
          </w:p>
        </w:tc>
      </w:tr>
      <w:tr>
        <w:tc>
          <w:tcPr>
            <w:tcW w:type="dxa" w:w="4968"/>
          </w:tcPr>
          <w:p>
            <w:r>
              <w:t>20 min</w:t>
            </w:r>
          </w:p>
        </w:tc>
        <w:tc>
          <w:tcPr>
            <w:tcW w:type="dxa" w:w="4968"/>
          </w:tcPr>
          <w:p>
            <w:r>
              <w:t>Practise input() and numeric conversion.</w:t>
            </w:r>
          </w:p>
        </w:tc>
      </w:tr>
      <w:tr>
        <w:tc>
          <w:tcPr>
            <w:tcW w:type="dxa" w:w="4968"/>
          </w:tcPr>
          <w:p>
            <w:r>
              <w:t>15 min</w:t>
            </w:r>
          </w:p>
        </w:tc>
        <w:tc>
          <w:tcPr>
            <w:tcW w:type="dxa" w:w="4968"/>
          </w:tcPr>
          <w:p>
            <w:r>
              <w:t>Introduce arithmetic operators and the calculator.</w:t>
            </w:r>
          </w:p>
        </w:tc>
      </w:tr>
      <w:tr>
        <w:tc>
          <w:tcPr>
            <w:tcW w:type="dxa" w:w="4968"/>
          </w:tcPr>
          <w:p>
            <w:r>
              <w:t>30–40 min</w:t>
            </w:r>
          </w:p>
        </w:tc>
        <w:tc>
          <w:tcPr>
            <w:tcW w:type="dxa" w:w="4968"/>
          </w:tcPr>
          <w:p>
            <w:r>
              <w:t>Student solves the guided exercises independently.</w:t>
            </w:r>
          </w:p>
        </w:tc>
      </w:tr>
      <w:tr>
        <w:tc>
          <w:tcPr>
            <w:tcW w:type="dxa" w:w="4968"/>
          </w:tcPr>
          <w:p>
            <w:r>
              <w:t>10 min</w:t>
            </w:r>
          </w:p>
        </w:tc>
        <w:tc>
          <w:tcPr>
            <w:tcW w:type="dxa" w:w="4968"/>
          </w:tcPr>
          <w:p>
            <w:r>
              <w:t>Quick knowledge check and recap.</w:t>
            </w:r>
          </w:p>
        </w:tc>
      </w:tr>
    </w:tbl>
    <w:p>
      <w:pPr>
        <w:pStyle w:val="Heading1"/>
      </w:pPr>
      <w:r>
        <w:t>14. What comes next?</w:t>
      </w:r>
    </w:p>
    <w:p>
      <w:r>
        <w:t>Do not try to teach all of Python in one day. Once the student is comfortable with today’s material, the next session can cover comparisons, Boolean logic, if/elif/else, and simple decision-making programs. After that, introduce loops, collections, functions, and file handling gradually.</w:t>
      </w:r>
    </w:p>
    <w:p>
      <w:pPr>
        <w:pStyle w:val="Heading2"/>
      </w:pPr>
      <w:r>
        <w:t>Free reference</w:t>
      </w:r>
    </w:p>
    <w:p>
      <w:r>
        <w:t>W3Schools Python Tutorial: https://www.w3schools.com/python/</w:t>
      </w:r>
    </w:p>
    <w:p>
      <w:r>
        <w:t>Python official beginner resources: https://www.python.org/about/gettingstarted/</w:t>
      </w:r>
    </w:p>
    <w:p>
      <w:r>
        <w:br/>
        <w:t>End of Day 1 notes. The student should be able to explain each line of her own programs, not just copy the examples.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Python Programming • Day 1 Beginner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